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Monte Carlo Full Results — Candidate LRB V1.0</w:t>
      </w:r>
    </w:p>
    <w:p>
      <w:pPr>
        <w:pStyle w:val="Heading1"/>
      </w:pPr>
      <w:r>
        <w:t>PHASE 1 — Full Simulation Results</w:t>
      </w:r>
    </w:p>
    <w:p>
      <w:r>
        <w:t>Target: 8.0% | Simulations: 500 | Max Days: Unlimited (No time limit) | Block Size: 10 days</w:t>
      </w:r>
    </w:p>
    <w:p>
      <w:r>
        <w:t>Deposit / Starting Capital: $5,000.00</w:t>
      </w:r>
    </w:p>
    <w:p>
      <w:r>
        <w:t>Pass Rate:                 0.80%  (4 passes)</w:t>
      </w:r>
    </w:p>
    <w:p>
      <w:r>
        <w:t>Breached Max DD Rate:      99.20%</w:t>
      </w:r>
    </w:p>
    <w:p>
      <w:r>
        <w:t>Breached Daily DD Rate:    0.00%</w:t>
      </w:r>
    </w:p>
    <w:p>
      <w:r>
        <w:t>Median Days to Pass:       399 days (10th pct: 232d, 90th pct: 576d)</w:t>
      </w:r>
    </w:p>
    <w:p>
      <w:r>
        <w:t>Median Max DD:             11.01%</w:t>
      </w:r>
    </w:p>
    <w:p>
      <w:r>
        <w:t>90th Percentile Max DD:    13.03%</w:t>
      </w:r>
    </w:p>
    <w:p>
      <w:r>
        <w:t>99th Percentile Max DD:    15.72%</w:t>
      </w:r>
    </w:p>
    <w:p/>
    <w:p>
      <w:pPr>
        <w:pStyle w:val="Heading1"/>
      </w:pPr>
      <w:r>
        <w:t>PHASE 2 — Full Simulation Results</w:t>
      </w:r>
    </w:p>
    <w:p>
      <w:r>
        <w:t>Target: 5.0% | Simulations: 500 | Max Days: Unlimited (No time limit) | Block Size: 10 days</w:t>
      </w:r>
    </w:p>
    <w:p>
      <w:r>
        <w:t>Deposit / Starting Capital: $5,000.00</w:t>
      </w:r>
    </w:p>
    <w:p>
      <w:r>
        <w:t>Pass Rate:                 2.80%  (14 passes)</w:t>
      </w:r>
    </w:p>
    <w:p>
      <w:r>
        <w:t>Breached Max DD Rate:      97.20%</w:t>
      </w:r>
    </w:p>
    <w:p>
      <w:r>
        <w:t>Breached Daily DD Rate:    0.00%</w:t>
      </w:r>
    </w:p>
    <w:p>
      <w:r>
        <w:t>Median Days to Pass:       310 days (10th pct: 107d, 90th pct: 952d)</w:t>
      </w:r>
    </w:p>
    <w:p>
      <w:r>
        <w:t>Median Max DD:             10.97%</w:t>
      </w:r>
    </w:p>
    <w:p>
      <w:r>
        <w:t>90th Percentile Max DD:    13.02%</w:t>
      </w:r>
    </w:p>
    <w:p>
      <w:r>
        <w:t>99th Percentile Max DD:    14.52%</w:t>
      </w:r>
    </w:p>
    <w:p>
      <w:pPr>
        <w:pStyle w:val="Heading1"/>
      </w:pPr>
      <w:r>
        <w:t>Overall Certification Summary</w:t>
      </w:r>
    </w:p>
    <w:p>
      <w:r>
        <w:t>Phase 1 pass rate:           0.80%</w:t>
      </w:r>
    </w:p>
    <w:p>
      <w:r>
        <w:t>Phase 2 pass rate:           2.80%</w:t>
      </w:r>
    </w:p>
    <w:p>
      <w:r>
        <w:t>Combined pass rate:          0.02%</w:t>
      </w:r>
    </w:p>
    <w:p>
      <w:r>
        <w:t>Worst breach Max DD rate:    99.20%</w:t>
      </w:r>
    </w:p>
    <w:p>
      <w:r>
        <w:rPr>
          <w:b/>
          <w:color w:val="FF0000"/>
          <w:sz w:val="28"/>
        </w:rPr>
        <w:t>RESULT: NOT CERTIFIED — does not meet thresholds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