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Quant Portfolio Report - TRB_Quant_Portfolio_001</w:t>
      </w:r>
    </w:p>
    <w:p>
      <w:r>
        <w:t>This portfolio combines 8 candidate(s) into one simulated equity stream using a shared starting deposit of $2,500.00.</w:t>
      </w:r>
    </w:p>
    <w:p>
      <w:pPr>
        <w:pStyle w:val="Heading1"/>
      </w:pPr>
      <w:r>
        <w:t>1. Portfolio Composition &amp; Standalone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Candidate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Run Folder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P/L 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Max DD 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PF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Avg Corr vs Others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cand_015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run_20260911_094409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65.34%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12.64%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1.77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0.87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cand_013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run_20260909_101955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78.22%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16.86%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0.92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run_20260909_101955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78.89%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16.86%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0.90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cand_011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run_20260909_101955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78.85%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16.86%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0.92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run_20260909_101955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76.80%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16.86%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0.92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run_20260909_101955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77.18%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16.86%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0.92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run_20260911_094409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57.94%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18.15%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0.90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cand_007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run_20260911_094409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53.65%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14.16%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1.73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0.81</w:t>
            </w:r>
          </w:p>
        </w:tc>
      </w:tr>
    </w:tbl>
    <w:p>
      <w:pPr>
        <w:pStyle w:val="Heading1"/>
      </w:pPr>
      <w:r>
        <w:t>2. Pairwise Monthly P&amp;L Correlation</w:t>
      </w:r>
    </w:p>
    <w:p>
      <w:r>
        <w:t>Correlation is computed from each candidate's own unweighted monthly net P&amp;L. Off-diagonal values at or below 0.50 are shaded green; values above the threshold are shaded 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cand_015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cand_013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cand_014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cand_011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cand_009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cand_003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cand_007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cand_015</w:t>
            </w:r>
          </w:p>
        </w:tc>
        <w:tc>
          <w:tcPr>
            <w:tcW w:type="dxa" w:w="108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0.92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cand_013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108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0.78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cand_014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08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0.84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cand_011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08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0.78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cand_009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08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0.78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cand_003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08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0.78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cand_007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1080"/>
            <w:shd w:val="clear" w:color="auto" w:fill="FFC7CE"/>
          </w:tcPr>
          <w:p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108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</w:tr>
    </w:tbl>
    <w:p>
      <w:pPr>
        <w:pStyle w:val="Heading1"/>
      </w:pPr>
      <w:r>
        <w:t>3. Combined Portfolio Performance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Profit / Loss ($)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$14,171.61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/ Loss (%)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566.86%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Balance Drawdown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$891.46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Balance Drawdown (%)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5.90%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Factor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1.21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Recovery Factor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15.90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Return / Drawdown Ratio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15.90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Sharpe Ratio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0.98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Consecutive Wins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Consecutive Losses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4. Combined Trade Statistics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Total Completed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3,326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1,669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Loss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1,657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Breakeven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Long Trades (Won 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Short Trades (Won 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Win per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$49.06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Loss per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$-40.87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Largest Profit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$277.99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Largest Loss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$-211.35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Gross Profit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$81,889.17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Gross Loss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$-67,717.56</w:t>
            </w:r>
          </w:p>
        </w:tc>
      </w:tr>
    </w:tbl>
    <w:p>
      <w:pPr>
        <w:pStyle w:val="Heading2"/>
      </w:pPr>
      <w:r>
        <w:t>4A. Trade Count Audit</w:t>
      </w:r>
    </w:p>
    <w:p>
      <w:r>
        <w:t>cand_015: 293 completed trade(s) from MT5's official tester summary (STAT_TRADES); 1,326 raw activity/deal rows were used for the equity stream.</w:t>
      </w:r>
    </w:p>
    <w:p>
      <w:r>
        <w:t>cand_013: 482 completed trade(s) from MT5's official tester summary (STAT_TRADES); 2,188 raw activity/deal rows were used for the equity stream.</w:t>
      </w:r>
    </w:p>
    <w:p>
      <w:r>
        <w:t>cand_014: 478 completed trade(s) from MT5's official tester summary (STAT_TRADES); 2,166 raw activity/deal rows were used for the equity stream.</w:t>
      </w:r>
    </w:p>
    <w:p>
      <w:r>
        <w:t>cand_011: 486 completed trade(s) from MT5's official tester summary (STAT_TRADES); 2,216 raw activity/deal rows were used for the equity stream.</w:t>
      </w:r>
    </w:p>
    <w:p>
      <w:r>
        <w:t>cand_009: 487 completed trade(s) from MT5's official tester summary (STAT_TRADES); 2,243 raw activity/deal rows were used for the equity stream.</w:t>
      </w:r>
    </w:p>
    <w:p>
      <w:r>
        <w:t>cand_003: 488 completed trade(s) from MT5's official tester summary (STAT_TRADES); 2,250 raw activity/deal rows were used for the equity stream.</w:t>
      </w:r>
    </w:p>
    <w:p>
      <w:r>
        <w:t>cand_014: 375 completed trade(s) from MT5's official tester summary (STAT_TRADES); 1,702 raw activity/deal rows were used for the equity stream.</w:t>
      </w:r>
    </w:p>
    <w:p>
      <w:r>
        <w:t>cand_007: 237 completed trade(s) from MT5's official tester summary (STAT_TRADES); 1,001 raw activity/deal rows were used for the equity stream.</w:t>
      </w:r>
    </w:p>
    <w:p>
      <w:pPr>
        <w:pStyle w:val="Heading1"/>
      </w:pPr>
      <w:r>
        <w:t>5. Combined Averages &amp; Holding Times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Average Trades per Month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20.53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Day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$2.87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Month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$87.48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Year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$1,049.72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Min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Avg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Historical Trading Days (Active)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1,529</w:t>
            </w:r>
          </w:p>
        </w:tc>
      </w:tr>
    </w:tbl>
    <w:p>
      <w:pPr>
        <w:pStyle w:val="Heading1"/>
      </w:pPr>
      <w:r>
        <w:t>6. Combined Equity Curves</w:t>
      </w:r>
    </w:p>
    <w:p>
      <w:r>
        <w:rPr>
          <w:b/>
        </w:rPr>
        <w:t>Total Profit / Loss ($)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fit_doll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Equity / Balance Growth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quity_grow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Percentage Gain / Loss (%)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rcent_g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Individual Candidates vs Combined Portfolio</w:t>
      </w:r>
    </w:p>
    <w:p>
      <w:r>
        <w:drawing>
          <wp:inline xmlns:a="http://schemas.openxmlformats.org/drawingml/2006/main" xmlns:pic="http://schemas.openxmlformats.org/drawingml/2006/picture">
            <wp:extent cx="6309360" cy="32727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ndidates_vs_combin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Combined Monthly Performance Heatmap ($ and %)</w:t>
      </w:r>
    </w:p>
    <w:p>
      <w:r>
        <w:drawing>
          <wp:inline xmlns:a="http://schemas.openxmlformats.org/drawingml/2006/main" xmlns:pic="http://schemas.openxmlformats.org/drawingml/2006/picture">
            <wp:extent cx="6309360" cy="40108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performance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10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Monthly P&amp;L is shown in dollars; percentage is monthly (or yearly for the Total column) P&amp;L divided by the shared starting deposit.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Feb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Apr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Jun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Jul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Aug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Sep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Oct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Nov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Dec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2013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$251</w:t>
              <w:br/>
              <w:t>(+10.0%)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$-264</w:t>
              <w:br/>
              <w:t>(-10.5%)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$-14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$-132</w:t>
              <w:br/>
              <w:t>(-5.3%)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$552</w:t>
              <w:br/>
              <w:t>(+22.1%)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$-248</w:t>
              <w:br/>
              <w:t>(-9.9%)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$534</w:t>
              <w:br/>
              <w:t>(+21.4%)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$217</w:t>
              <w:br/>
              <w:t>(+8.7%)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$91</w:t>
              <w:br/>
              <w:t>(+3.6%)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$164</w:t>
              <w:br/>
              <w:t>(+6.6%)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$227</w:t>
              <w:br/>
              <w:t>(+9.1%)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$-104</w:t>
              <w:br/>
              <w:t>(-4.2%)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$1,274</w:t>
              <w:br/>
              <w:t>(+51.0%)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2014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$-138</w:t>
              <w:br/>
              <w:t>(-5.5%)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$-204</w:t>
              <w:br/>
              <w:t>(-8.2%)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$29</w:t>
              <w:br/>
              <w:t>(+1.2%)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$100</w:t>
              <w:br/>
              <w:t>(+4.0%)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$24</w:t>
              <w:br/>
              <w:t>(+1.0%)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$-337</w:t>
              <w:br/>
              <w:t>(-13.5%)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$192</w:t>
              <w:br/>
              <w:t>(+7.7%)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$909</w:t>
              <w:br/>
              <w:t>(+36.4%)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$602</w:t>
              <w:br/>
              <w:t>(+24.1%)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2015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$-270</w:t>
              <w:br/>
              <w:t>(-10.8%)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$132</w:t>
              <w:br/>
              <w:t>(+5.3%)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$303</w:t>
              <w:br/>
              <w:t>(+12.1%)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$-171</w:t>
              <w:br/>
              <w:t>(-6.8%)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$582</w:t>
              <w:br/>
              <w:t>(+23.3%)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$988</w:t>
              <w:br/>
              <w:t>(+39.5%)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$293</w:t>
              <w:br/>
              <w:t>(+11.7%)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$499</w:t>
              <w:br/>
              <w:t>(+20.0%)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$23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$-17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$2,386</w:t>
              <w:br/>
              <w:t>(+95.4%)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2016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$-51</w:t>
              <w:br/>
              <w:t>(-2.0%)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$-381</w:t>
              <w:br/>
              <w:t>(-15.3%)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$168</w:t>
              <w:br/>
              <w:t>(+6.7%)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$511</w:t>
              <w:br/>
              <w:t>(+20.4%)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$39</w:t>
              <w:br/>
              <w:t>(+1.6%)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$669</w:t>
              <w:br/>
              <w:t>(+26.8%)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$153</w:t>
              <w:br/>
              <w:t>(+6.1%)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$-341</w:t>
              <w:br/>
              <w:t>(-13.6%)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$77</w:t>
              <w:br/>
              <w:t>(+3.1%)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$-196</w:t>
              <w:br/>
              <w:t>(-7.8%)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$18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$671</w:t>
              <w:br/>
              <w:t>(+26.8%)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2017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$-12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$78</w:t>
              <w:br/>
              <w:t>(+3.1%)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$-95</w:t>
              <w:br/>
              <w:t>(-3.8%)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$40</w:t>
              <w:br/>
              <w:t>(+1.6%)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$-74</w:t>
              <w:br/>
              <w:t>(-3.0%)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$44</w:t>
              <w:br/>
              <w:t>(+1.8%)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$-19</w:t>
              <w:br/>
              <w:t>(-0.8%)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$142</w:t>
              <w:br/>
              <w:t>(+5.7%)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$23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$114</w:t>
              <w:br/>
              <w:t>(+4.6%)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$-21</w:t>
              <w:br/>
              <w:t>(-0.8%)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$209</w:t>
              <w:br/>
              <w:t>(+8.4%)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2018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$62</w:t>
              <w:br/>
              <w:t>(+2.5%)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$311</w:t>
              <w:br/>
              <w:t>(+12.4%)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$323</w:t>
              <w:br/>
              <w:t>(+12.9%)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$-14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$99</w:t>
              <w:br/>
              <w:t>(+3.9%)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$-310</w:t>
              <w:br/>
              <w:t>(-12.4%)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$37</w:t>
              <w:br/>
              <w:t>(+1.5%)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$-124</w:t>
              <w:br/>
              <w:t>(-5.0%)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$-74</w:t>
              <w:br/>
              <w:t>(-3.0%)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$71</w:t>
              <w:br/>
              <w:t>(+2.8%)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$201</w:t>
              <w:br/>
              <w:t>(+8.0%)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$578</w:t>
              <w:br/>
              <w:t>(+23.1%)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2019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$24</w:t>
              <w:br/>
              <w:t>(+1.0%)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$-28</w:t>
              <w:br/>
              <w:t>(-1.1%)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$23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$-147</w:t>
              <w:br/>
              <w:t>(-5.9%)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$-95</w:t>
              <w:br/>
              <w:t>(-3.8%)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$18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/>
                <w:color w:val="C00000"/>
                <w:sz w:val="18"/>
              </w:rPr>
              <w:t>$-163</w:t>
              <w:br/>
              <w:t>(-6.5%)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2020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$251</w:t>
              <w:br/>
              <w:t>(+10.1%)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$275</w:t>
              <w:br/>
              <w:t>(+11.0%)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$-87</w:t>
              <w:br/>
              <w:t>(-3.5%)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$54</w:t>
              <w:br/>
              <w:t>(+2.2%)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$-37</w:t>
              <w:br/>
              <w:t>(-1.5%)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$21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$26</w:t>
              <w:br/>
              <w:t>(+1.0%)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$21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$546</w:t>
              <w:br/>
              <w:t>(+21.9%)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2021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$84</w:t>
              <w:br/>
              <w:t>(+3.4%)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$21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$108</w:t>
              <w:br/>
              <w:t>(+4.3%)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$-21</w:t>
              <w:br/>
              <w:t>(-0.8%)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$16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$117</w:t>
              <w:br/>
              <w:t>(+4.7%)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$-60</w:t>
              <w:br/>
              <w:t>(-2.4%)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$169</w:t>
              <w:br/>
              <w:t>(+6.7%)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$420</w:t>
              <w:br/>
              <w:t>(+16.8%)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$-33</w:t>
              <w:br/>
              <w:t>(-1.3%)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$833</w:t>
              <w:br/>
              <w:t>(+33.3%)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2022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$-97</w:t>
              <w:br/>
              <w:t>(-3.9%)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$-82</w:t>
              <w:br/>
              <w:t>(-3.3%)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$812</w:t>
              <w:br/>
              <w:t>(+32.5%)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$383</w:t>
              <w:br/>
              <w:t>(+15.3%)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$-85</w:t>
              <w:br/>
              <w:t>(-3.4%)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$121</w:t>
              <w:br/>
              <w:t>(+4.9%)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$-313</w:t>
              <w:br/>
              <w:t>(-12.5%)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$-114</w:t>
              <w:br/>
              <w:t>(-4.6%)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$925</w:t>
              <w:br/>
              <w:t>(+37.0%)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$104</w:t>
              <w:br/>
              <w:t>(+4.1%)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$558</w:t>
              <w:br/>
              <w:t>(+22.3%)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$400</w:t>
              <w:br/>
              <w:t>(+16.0%)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$2,612</w:t>
              <w:br/>
              <w:t>(+104.5%)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2023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$-24</w:t>
              <w:br/>
              <w:t>(-1.0%)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$20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$-121</w:t>
              <w:br/>
              <w:t>(-4.8%)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$33</w:t>
              <w:br/>
              <w:t>(+1.3%)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$-280</w:t>
              <w:br/>
              <w:t>(-11.2%)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$-104</w:t>
              <w:br/>
              <w:t>(-4.1%)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$498</w:t>
              <w:br/>
              <w:t>(+19.9%)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$-17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$-137</w:t>
              <w:br/>
              <w:t>(-5.5%)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$71</w:t>
              <w:br/>
              <w:t>(+2.8%)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$139</w:t>
              <w:br/>
              <w:t>(+5.6%)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$1,341</w:t>
              <w:br/>
              <w:t>(+53.6%)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$1,418</w:t>
              <w:br/>
              <w:t>(+56.7%)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2024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$235</w:t>
              <w:br/>
              <w:t>(+9.4%)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$117</w:t>
              <w:br/>
              <w:t>(+4.7%)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$384</w:t>
              <w:br/>
              <w:t>(+15.4%)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$82</w:t>
              <w:br/>
              <w:t>(+3.3%)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$72</w:t>
              <w:br/>
              <w:t>(+2.9%)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$-181</w:t>
              <w:br/>
              <w:t>(-7.2%)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$856</w:t>
              <w:br/>
              <w:t>(+34.2%)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$-258</w:t>
              <w:br/>
              <w:t>(-10.3%)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$-301</w:t>
              <w:br/>
              <w:t>(-12.0%)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$-134</w:t>
              <w:br/>
              <w:t>(-5.3%)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$383</w:t>
              <w:br/>
              <w:t>(+15.3%)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$361</w:t>
              <w:br/>
              <w:t>(+14.4%)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$1,616</w:t>
              <w:br/>
              <w:t>(+64.6%)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2025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$-444</w:t>
              <w:br/>
              <w:t>(-17.7%)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$-150</w:t>
              <w:br/>
              <w:t>(-6.0%)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$119</w:t>
              <w:br/>
              <w:t>(+4.8%)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$-119</w:t>
              <w:br/>
              <w:t>(-4.8%)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$429</w:t>
              <w:br/>
              <w:t>(+17.1%)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$359</w:t>
              <w:br/>
              <w:t>(+14.3%)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$183</w:t>
              <w:br/>
              <w:t>(+7.3%)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$-115</w:t>
              <w:br/>
              <w:t>(-4.6%)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$577</w:t>
              <w:br/>
              <w:t>(+23.1%)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$410</w:t>
              <w:br/>
              <w:t>(+16.4%)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$249</w:t>
              <w:br/>
              <w:t>(+10.0%)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$1,500</w:t>
              <w:br/>
              <w:t>(+60.0%)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2026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$65</w:t>
              <w:br/>
              <w:t>(+2.6%)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$96</w:t>
              <w:br/>
              <w:t>(+3.8%)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$-29</w:t>
              <w:br/>
              <w:t>(-1.2%)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$-83</w:t>
              <w:br/>
              <w:t>(-3.3%)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$18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$88</w:t>
              <w:br/>
              <w:t>(+3.5%)</w:t>
            </w:r>
          </w:p>
        </w:tc>
      </w:tr>
    </w:tbl>
    <w:p>
      <w:pPr>
        <w:pStyle w:val="Heading1"/>
      </w:pPr>
      <w:r>
        <w:t>8. Data Quality &amp; Calculation Notes</w:t>
      </w:r>
    </w:p>
    <w:p>
      <w:r>
        <w:t>Combined from 8 candidate report(s). The portfolio starts from one shared deposit; the individual candidates' deposits are not added together.</w:t>
      </w:r>
    </w:p>
    <w:p>
      <w:r>
        <w:t>The chronological equity stream retains each parsed monetary activity row exactly once, after applying the configured portfolio weight.</w:t>
      </w:r>
    </w:p>
    <w:p>
      <w:r>
        <w:t>Trade statistics are NOT counted from raw MT5 deal-row count. Where Position IDs are available, all activity belonging to one Position ID is aggregated into one completed trade.</w:t>
      </w:r>
    </w:p>
    <w:p>
      <w:r>
        <w:t>Monthly correlation uses unweighted monthly net P&amp;L so portfolio sizing does not distort the diversification measurement.</w:t>
      </w:r>
    </w:p>
    <w:p>
      <w:r>
        <w:t>Portfolio max drawdown is calculated from the combined chronological balance curve.</w:t>
      </w:r>
    </w:p>
    <w:p>
      <w:r>
        <w:t>The report uses MT5's official STAT_TRADES value for the completed trade count when available. Raw deal/activity rows are retained for equity and monetary statistics. Position-level win/loss breakdowns are not fabricated when the parsed HTML does not expose Position 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