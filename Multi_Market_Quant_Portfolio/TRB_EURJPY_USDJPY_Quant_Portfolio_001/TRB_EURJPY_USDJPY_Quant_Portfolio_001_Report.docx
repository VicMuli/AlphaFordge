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TRB_EURJPY_USDJPY_Quant_Portfolio_001</w:t>
      </w:r>
    </w:p>
    <w:p>
      <w:r>
        <w:t>This portfolio combines 9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77.18%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cand_009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76.80%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cand_013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78.22%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cand_014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78.89%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run_20260909_111141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77.98%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21.37%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0.46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run_20260920_134306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97.72%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20.53%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0.43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run_20260920_142411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80.89%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21.32%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0.46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run_20260920_155723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90.38%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19.75%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0.43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cand_009 (USDJPY)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cand_013 (USDJPY)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cand_014 (USDJPY)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cand_007 (EURJPY)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cand_009 (USDJPY)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cand_013 (USDJPY)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cand_014 (USDJPY)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cand_008 (EURJPY)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0.23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0.93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cand_007 (EURJPY)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C6EFCE"/>
          </w:tcPr>
          <w:p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960"/>
            <w:shd w:val="clear" w:color="auto" w:fill="FFC7CE"/>
          </w:tcPr>
          <w:p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96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$18,422.65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736.91%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$1,078.69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5.77%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3,173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1,545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$56.01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$-47.10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$-215.95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$91,184.97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$-72,762.32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cand_003: 488 completed trade(s) from MT5's official tester summary (STAT_TRADES); 2,250 raw activity/deal rows were used for the equity stream.</w:t>
      </w:r>
    </w:p>
    <w:p>
      <w:r>
        <w:t>cand_009: 487 completed trade(s) from MT5's official tester summary (STAT_TRADES); 2,243 raw activity/deal rows were used for the equity stream.</w:t>
      </w:r>
    </w:p>
    <w:p>
      <w:r>
        <w:t>cand_011: 486 completed trade(s) from MT5's official tester summary (STAT_TRADES); 2,216 raw activity/deal rows were used for the equity stream.</w:t>
      </w:r>
    </w:p>
    <w:p>
      <w:r>
        <w:t>cand_013: 482 completed trade(s) from MT5's official tester summary (STAT_TRADES); 2,188 raw activity/deal rows were used for the equity stream.</w:t>
      </w:r>
    </w:p>
    <w:p>
      <w:r>
        <w:t>cand_014: 478 completed trade(s) from MT5's official tester summary (STAT_TRADES); 2,166 raw activity/deal rows were used for the equity stream.</w:t>
      </w:r>
    </w:p>
    <w:p>
      <w:r>
        <w:t>cand_008: 194 completed trade(s) from MT5's official tester summary (STAT_TRADES); 1,064 raw activity/deal rows were used for the equity stream.</w:t>
      </w:r>
    </w:p>
    <w:p>
      <w:r>
        <w:t>cand_002: 185 completed trade(s) from MT5's official tester summary (STAT_TRADES); 965 raw activity/deal rows were used for the equity stream.</w:t>
      </w:r>
    </w:p>
    <w:p>
      <w:r>
        <w:t>cand_007: 192 completed trade(s) from MT5's official tester summary (STAT_TRADES); 1,038 raw activity/deal rows were used for the equity stream.</w:t>
      </w:r>
    </w:p>
    <w:p>
      <w:r>
        <w:t>cand_002: 181 completed trade(s) from MT5's official tester summary (STAT_TRADES); 956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19.59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$3.74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$113.73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$1,364.61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1,694</w:t>
            </w:r>
          </w:p>
        </w:tc>
      </w:tr>
    </w:tbl>
    <w:p>
      <w:pPr>
        <w:pStyle w:val="Heading1"/>
      </w:pPr>
      <w:r>
        <w:t>6. Combined Equity Curves</w:t>
      </w:r>
    </w:p>
    <w:p>
      <w:r>
        <w:t>Equity charts could not be generated.</w:t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10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$-38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$126</w:t>
              <w:br/>
              <w:t>(+5.0%)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$441</w:t>
              <w:br/>
              <w:t>(+17.7%)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$442</w:t>
              <w:br/>
              <w:t>(+17.7%)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$101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$129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$161</w:t>
              <w:br/>
              <w:t>(+6.4%)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$543</w:t>
              <w:br/>
              <w:t>(+21.7%)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$1,968</w:t>
              <w:br/>
              <w:t>(+78.7%)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$-67</w:t>
              <w:br/>
              <w:t>(-2.7%)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$-238</w:t>
              <w:br/>
              <w:t>(-9.5%)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$68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$172</w:t>
              <w:br/>
              <w:t>(+6.9%)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$274</w:t>
              <w:br/>
              <w:t>(+11.0%)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$651</w:t>
              <w:br/>
              <w:t>(+26.0%)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$946</w:t>
              <w:br/>
              <w:t>(+37.8%)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$517</w:t>
              <w:br/>
              <w:t>(+20.7%)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$83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$350</w:t>
              <w:br/>
              <w:t>(+14.0%)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$-176</w:t>
              <w:br/>
              <w:t>(-7.0%)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$506</w:t>
              <w:br/>
              <w:t>(+20.2%)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$357</w:t>
              <w:br/>
              <w:t>(+14.3%)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$496</w:t>
              <w:br/>
              <w:t>(+19.8%)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$431</w:t>
              <w:br/>
              <w:t>(+17.2%)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$-30</w:t>
              <w:br/>
              <w:t>(-1.2%)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$2,598</w:t>
              <w:br/>
              <w:t>(+103.9%)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$-89</w:t>
              <w:br/>
              <w:t>(-3.6%)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$-287</w:t>
              <w:br/>
              <w:t>(-11.5%)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$204</w:t>
              <w:br/>
              <w:t>(+8.2%)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$638</w:t>
              <w:br/>
              <w:t>(+25.5%)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$386</w:t>
              <w:br/>
              <w:t>(+15.4%)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$1,176</w:t>
              <w:br/>
              <w:t>(+47.0%)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$-55</w:t>
              <w:br/>
              <w:t>(-2.2%)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$-462</w:t>
              <w:br/>
              <w:t>(-18.5%)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$48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$-130</w:t>
              <w:br/>
              <w:t>(-5.2%)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$185</w:t>
              <w:br/>
              <w:t>(+7.4%)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$1,674</w:t>
              <w:br/>
              <w:t>(+66.9%)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$-38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$57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$-0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$-59</w:t>
              <w:br/>
              <w:t>(-2.4%)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$163</w:t>
              <w:br/>
              <w:t>(+6.5%)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$-48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$37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$-63</w:t>
              <w:br/>
              <w:t>(-2.5%)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$402</w:t>
              <w:br/>
              <w:t>(+16.1%)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$82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$544</w:t>
              <w:br/>
              <w:t>(+21.8%)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$145</w:t>
              <w:br/>
              <w:t>(+5.8%)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$269</w:t>
              <w:br/>
              <w:t>(+10.7%)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$230</w:t>
              <w:br/>
              <w:t>(+9.2%)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$160</w:t>
              <w:br/>
              <w:t>(+6.4%)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$-231</w:t>
              <w:br/>
              <w:t>(-9.3%)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$-69</w:t>
              <w:br/>
              <w:t>(-2.7%)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$-121</w:t>
              <w:br/>
              <w:t>(-4.8%)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$122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$567</w:t>
              <w:br/>
              <w:t>(+22.7%)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$-85</w:t>
              <w:br/>
              <w:t>(-3.4%)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$-48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$-60</w:t>
              <w:br/>
              <w:t>(-2.4%)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$149</w:t>
              <w:br/>
              <w:t>(+6.0%)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$440</w:t>
              <w:br/>
              <w:t>(+17.6%)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$-174</w:t>
              <w:br/>
              <w:t>(-7.0%)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$39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$-39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$526</w:t>
              <w:br/>
              <w:t>(+21.0%)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$81</w:t>
              <w:br/>
              <w:t>(+3.2%)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$-22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$98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$-35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$111</w:t>
              <w:br/>
              <w:t>(+4.5%)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$325</w:t>
              <w:br/>
              <w:t>(+13.0%)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$-47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$-52</w:t>
              <w:br/>
              <w:t>(-2.1%)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$1,324</w:t>
              <w:br/>
              <w:t>(+53.0%)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$589</w:t>
              <w:br/>
              <w:t>(+23.5%)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$-62</w:t>
              <w:br/>
              <w:t>(-2.5%)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$-212</w:t>
              <w:br/>
              <w:t>(-8.5%)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$164</w:t>
              <w:br/>
              <w:t>(+6.6%)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$904</w:t>
              <w:br/>
              <w:t>(+36.2%)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$185</w:t>
              <w:br/>
              <w:t>(+7.4%)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$487</w:t>
              <w:br/>
              <w:t>(+19.5%)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$3,330</w:t>
              <w:br/>
              <w:t>(+133.2%)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$156</w:t>
              <w:br/>
              <w:t>(+6.2%)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$117</w:t>
              <w:br/>
              <w:t>(+4.7%)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$183</w:t>
              <w:br/>
              <w:t>(+7.3%)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$-35</w:t>
              <w:br/>
              <w:t>(-1.4%)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$-88</w:t>
              <w:br/>
              <w:t>(-3.5%)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$280</w:t>
              <w:br/>
              <w:t>(+11.2%)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$98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$-92</w:t>
              <w:br/>
              <w:t>(-3.7%)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$313</w:t>
              <w:br/>
              <w:t>(+12.5%)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$63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$1,202</w:t>
              <w:br/>
              <w:t>(+48.1%)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$2,234</w:t>
              <w:br/>
              <w:t>(+89.4%)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$223</w:t>
              <w:br/>
              <w:t>(+8.9%)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$134</w:t>
              <w:br/>
              <w:t>(+5.4%)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$292</w:t>
              <w:br/>
              <w:t>(+11.7%)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$81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$-59</w:t>
              <w:br/>
              <w:t>(-2.4%)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$660</w:t>
              <w:br/>
              <w:t>(+26.4%)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$-256</w:t>
              <w:br/>
              <w:t>(-10.3%)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$-466</w:t>
              <w:br/>
              <w:t>(-18.6%)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$215</w:t>
              <w:br/>
              <w:t>(+8.6%)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$350</w:t>
              <w:br/>
              <w:t>(+14.0%)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$1,209</w:t>
              <w:br/>
              <w:t>(+48.4%)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$-92</w:t>
              <w:br/>
              <w:t>(-3.7%)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$302</w:t>
              <w:br/>
              <w:t>(+12.1%)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$705</w:t>
              <w:br/>
              <w:t>(+28.2%)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$356</w:t>
              <w:br/>
              <w:t>(+14.2%)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$117</w:t>
              <w:br/>
              <w:t>(+4.7%)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$-59</w:t>
              <w:br/>
              <w:t>(-2.4%)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$448</w:t>
              <w:br/>
              <w:t>(+17.9%)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$307</w:t>
              <w:br/>
              <w:t>(+12.3%)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$334</w:t>
              <w:br/>
              <w:t>(+13.4%)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$2,434</w:t>
              <w:br/>
              <w:t>(+97.4%)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$244</w:t>
              <w:br/>
              <w:t>(+9.8%)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$-44</w:t>
              <w:br/>
              <w:t>(-1.7%)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$-77</w:t>
              <w:br/>
              <w:t>(-3.1%)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$127</w:t>
              <w:br/>
              <w:t>(+5.1%)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9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