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Monte Carlo Simulation Report - TRB_EURJPY_USDJPY_Quant_Portfolio_006</w:t>
      </w:r>
    </w:p>
    <w:p>
      <w:r>
        <w:t>5,000 simulated paths generated from the portfolio's combined trade stream using the 'resample' method, evaluated against The5ers High Stakes rules on a $2,500.00 account.</w:t>
      </w:r>
    </w:p>
    <w:p>
      <w:pPr>
        <w:pStyle w:val="Heading1"/>
      </w:pPr>
      <w:r>
        <w:t>1. Simulation Setup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Portfolio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TRB_EURJPY_USDJPY_Quant_Portfolio_006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Account Size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$2,500.00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Simulations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5,000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Randomisation Method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Bootstrap - trades drawn with replacement (different but statistically similar sequences)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Per-Trade P&amp;L Noise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None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Trades per Simulation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3,181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Source Trade Stream Rows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3,181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Random Seed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42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Candidates in Portfolio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cand_011 (run_20260909_101955), cand_002 (run_20260920_134306)</w:t>
            </w:r>
          </w:p>
        </w:tc>
      </w:tr>
    </w:tbl>
    <w:p>
      <w:pPr>
        <w:pStyle w:val="Heading1"/>
      </w:pPr>
      <w:r>
        <w:t>2. Prop Firm Rule Set Applied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Firm / Programme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The5ers High Stakes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Static Max Drawdown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10.00% below initial balance (floor = $2,250.00)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Daily Drawdown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5.00% below each day's starting balance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Phase 1 Target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8.00% (time limit: No limit)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Phase 2 Target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5.00% (time limit: No limit)</w:t>
            </w:r>
          </w:p>
        </w:tc>
      </w:tr>
    </w:tbl>
    <w:p>
      <w:r>
        <w:t>Each simulated path is walked trade-by-trade in chronological order. The daily floor is re-based at the start of every trading day using the real day boundaries from the backtest. A path stops the moment it hits the target (pass) or breaches a floor (fail), mirroring how the firm would actually close the account.</w:t>
      </w:r>
    </w:p>
    <w:p>
      <w:pPr>
        <w:pStyle w:val="Heading1"/>
      </w:pPr>
      <w:r>
        <w:t>3. Prop Firm Phase Outcomes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</w:rPr>
              <w:t>Phase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Target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Pass Rate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Static Breach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Daily Breach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No Target Hit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Median Days to Pass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Phase 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8.0%</w:t>
            </w:r>
          </w:p>
        </w:tc>
        <w:tc>
          <w:tcPr>
            <w:tcW w:type="dxa" w:w="1234"/>
            <w:shd w:val="clear" w:color="auto" w:fill="C6EFCE"/>
          </w:tcPr>
          <w:p>
            <w:r/>
            <w:r>
              <w:rPr>
                <w:b/>
              </w:rPr>
              <w:t>99.24%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0.72%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0.04%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0.00%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69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Phase 2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5.0%</w:t>
            </w:r>
          </w:p>
        </w:tc>
        <w:tc>
          <w:tcPr>
            <w:tcW w:type="dxa" w:w="1234"/>
            <w:shd w:val="clear" w:color="auto" w:fill="C6EFCE"/>
          </w:tcPr>
          <w:p>
            <w:r/>
            <w:r>
              <w:rPr>
                <w:b/>
              </w:rPr>
              <w:t>99.26%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0.72%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0.02%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0.00%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44</w:t>
            </w:r>
          </w:p>
        </w:tc>
      </w:tr>
    </w:tbl>
    <w:p/>
    <w:p>
      <w:pPr>
        <w:pStyle w:val="Heading3"/>
      </w:pPr>
      <w:r>
        <w:t>Phase 1 detail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Pass Rate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99.24%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Any Breach Rate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0.76%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 xml:space="preserve">  - Static Max DD Breach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0.72%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 xml:space="preserve">  - Daily DD Breach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0.04%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Ran Out of Trades Without Target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0.00%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Timed Out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0.00%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Median Days to Pass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69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90th Percentile Days to Pass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154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Median Trades to Pass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128</w:t>
            </w:r>
          </w:p>
        </w:tc>
      </w:tr>
    </w:tbl>
    <w:p>
      <w:pPr>
        <w:pStyle w:val="Heading3"/>
      </w:pPr>
      <w:r>
        <w:t>Phase 2 detail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Pass Rate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99.26%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Any Breach Rate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0.74%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 xml:space="preserve">  - Static Max DD Breach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0.72%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 xml:space="preserve">  - Daily DD Breach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0.02%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Ran Out of Trades Without Target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0.00%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Timed Out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0.00%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Median Days to Pass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44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90th Percentile Days to Pass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104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Median Trades to Pass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77</w:t>
            </w:r>
          </w:p>
        </w:tc>
      </w:tr>
    </w:tbl>
    <w:p>
      <w:pPr>
        <w:pStyle w:val="Heading1"/>
      </w:pPr>
      <w:r>
        <w:t>4. Full-Run Distribution (No Phase Stop)</w:t>
      </w:r>
    </w:p>
    <w:p>
      <w:r>
        <w:t>These figures run every path to its full length without stopping at a target or breach, to show the raw return and drawdown distribution of the strategy mix itself.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Median Final Return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+177.18%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Mean Final Return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+176.79%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5th Percentile Return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+128.87%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95th Percentile Return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+226.94%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Probability of Profit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100.00%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Actual Backtest Return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+176.57%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Median Max Drawdown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5.71%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95th Percentile Max Drawdown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10.25%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Worst Max Drawdown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21.67%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Actual Backtest Max Drawdown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4.58%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Paths Exceeding 10% DD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5.62%</w:t>
            </w:r>
          </w:p>
        </w:tc>
      </w:tr>
    </w:tbl>
    <w:p>
      <w:pPr>
        <w:pStyle w:val="Heading1"/>
      </w:pPr>
      <w:r>
        <w:t>5. Charts</w:t>
      </w:r>
    </w:p>
    <w:p>
      <w:r>
        <w:rPr>
          <w:b/>
        </w:rPr>
        <w:t>Simulated Equity Paths vs Actual Backtest</w:t>
      </w:r>
    </w:p>
    <w:p>
      <w:r>
        <w:drawing>
          <wp:inline xmlns:a="http://schemas.openxmlformats.org/drawingml/2006/main" xmlns:pic="http://schemas.openxmlformats.org/drawingml/2006/picture">
            <wp:extent cx="6035040" cy="31320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_equity_path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32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Distribution of Final Returns</w:t>
      </w:r>
    </w:p>
    <w:p>
      <w:r>
        <w:drawing>
          <wp:inline xmlns:a="http://schemas.openxmlformats.org/drawingml/2006/main" xmlns:pic="http://schemas.openxmlformats.org/drawingml/2006/picture">
            <wp:extent cx="6035040" cy="30137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_final_return_hi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13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Distribution of Maximum Drawdowns</w:t>
      </w:r>
    </w:p>
    <w:p>
      <w:r>
        <w:drawing>
          <wp:inline xmlns:a="http://schemas.openxmlformats.org/drawingml/2006/main" xmlns:pic="http://schemas.openxmlformats.org/drawingml/2006/picture">
            <wp:extent cx="6035040" cy="30156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_max_drawdown_hi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156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Days to Reach Phase 1 Target (passing paths only)</w:t>
      </w:r>
    </w:p>
    <w:p>
      <w:r>
        <w:drawing>
          <wp:inline xmlns:a="http://schemas.openxmlformats.org/drawingml/2006/main" xmlns:pic="http://schemas.openxmlformats.org/drawingml/2006/picture">
            <wp:extent cx="6035040" cy="301373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_days_to_target_hi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13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How to Read This</w:t>
      </w:r>
    </w:p>
    <w:p>
      <w:r>
        <w:t>Phase 1 pass rate of 99.2% is the headline number: out of 5,000 alternate histories of this portfolio, that is the share that reached the 8% target without breaching a floor first.</w:t>
      </w:r>
    </w:p>
    <w:p>
      <w:r>
        <w:t>Breach mix matters as much as the pass rate. This run failed 0.7% of paths on the static 10% floor and 0.0% on the 5% daily floor. Daily-floor failures usually point to position sizing or trade clustering within a day rather than a broken edge.</w:t>
      </w:r>
    </w:p>
    <w:p>
      <w:r>
        <w:t>The 'resample' method draws trades with replacement, so a path can repeat bad trades and produce sequences worse than anything in the backtest. That is intentional - it is the point of the exercise, and it is why the pass rate here will always look worse than the single historical run.</w:t>
      </w:r>
    </w:p>
    <w:p>
      <w:r>
        <w:t>The 'shuffle' method preserves the exact trade set and therefore the true total P&amp;L; differences between shuffle and resample results isolate how much of the outcome depends on trade ORDER versus trade SELECTION.</w:t>
      </w:r>
    </w:p>
    <w:p>
      <w:r>
        <w:t>A single backtest is one sample. Treat the distribution here, not the historical curve, as the realistic expectation for a live funded account.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