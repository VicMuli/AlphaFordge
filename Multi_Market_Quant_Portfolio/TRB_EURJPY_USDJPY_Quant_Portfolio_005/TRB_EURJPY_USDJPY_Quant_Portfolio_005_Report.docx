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 Portfolio Report - TRB_EURJPY_USDJPY_Quant_Portfolio_005</w:t>
      </w:r>
    </w:p>
    <w:p>
      <w:r>
        <w:t>This portfolio combines 2 candidate(s) into one simulated equity stream using a shared starting deposit of $2,500.00.</w:t>
      </w:r>
    </w:p>
    <w:p>
      <w:pPr>
        <w:pStyle w:val="Heading1"/>
      </w:pPr>
      <w:r>
        <w:t>1. Portfolio Composition &amp; Standalone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Run Folder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P/L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Max DD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PF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Avg Corr vs Others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78.85%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cand_008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run_20260920_111141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77.98%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21.37%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2.02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0.26</w:t>
            </w:r>
          </w:p>
        </w:tc>
      </w:tr>
    </w:tbl>
    <w:p>
      <w:pPr>
        <w:pStyle w:val="Heading1"/>
      </w:pPr>
      <w:r>
        <w:t>2. Pairwise Monthly P&amp;L Correlation</w:t>
      </w:r>
    </w:p>
    <w:p>
      <w:r>
        <w:t>Correlation is computed from each candidate's own unweighted monthly net P&amp;L. Off-diagonal values at or below 0.50 are shaded green; values above the threshold are shaded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cand_008 (EURJPY)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cand_008 (EURJPY)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</w:tr>
    </w:tbl>
    <w:p>
      <w:pPr>
        <w:pStyle w:val="Heading1"/>
      </w:pPr>
      <w:r>
        <w:t>3. Combined Portfolio Performance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($)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$3,920.78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156.83%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$236.28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3.97%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Recovery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16.59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Return / Drawdown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16.59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Sharpe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Wins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Losses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Combined Trade Statistics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Total Completed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Loss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Breakeven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Short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Win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$57.19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Loss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$-48.78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Profit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$400.86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Loss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$-204.14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$20,017.79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Loss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$-16,097.01</w:t>
            </w:r>
          </w:p>
        </w:tc>
      </w:tr>
    </w:tbl>
    <w:p>
      <w:pPr>
        <w:pStyle w:val="Heading2"/>
      </w:pPr>
      <w:r>
        <w:t>4A. Trade Count Audit</w:t>
      </w:r>
    </w:p>
    <w:p>
      <w:r>
        <w:t>cand_011: 486 completed trade(s) from MT5's official tester summary (STAT_TRADES); 2,216 raw activity/deal rows were used for the equity stream.</w:t>
      </w:r>
    </w:p>
    <w:p>
      <w:r>
        <w:t>cand_008: 194 completed trade(s) from MT5's official tester summary (STAT_TRADES); 1,064 raw activity/deal rows were used for the equity stream.</w:t>
      </w:r>
    </w:p>
    <w:p>
      <w:pPr>
        <w:pStyle w:val="Heading1"/>
      </w:pPr>
      <w:r>
        <w:t>5. Combined Averages &amp; Holding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Average Trades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4.20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$0.80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$24.20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Year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$290.42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Min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Avg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Historical Trading Days (Active)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1,645</w:t>
            </w:r>
          </w:p>
        </w:tc>
      </w:tr>
    </w:tbl>
    <w:p>
      <w:pPr>
        <w:pStyle w:val="Heading1"/>
      </w:pPr>
      <w:r>
        <w:t>6. Combined Equity Curves</w:t>
      </w:r>
    </w:p>
    <w:p>
      <w:r>
        <w:rPr>
          <w:b/>
        </w:rPr>
        <w:t>Total Profit / Loss ($)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Equity / Balance Growth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Percentage Gain / Loss (%)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Individual Candidates vs Combined Portfolio</w:t>
      </w:r>
    </w:p>
    <w:p>
      <w:r>
        <w:drawing>
          <wp:inline xmlns:a="http://schemas.openxmlformats.org/drawingml/2006/main" xmlns:pic="http://schemas.openxmlformats.org/drawingml/2006/picture">
            <wp:extent cx="6309360" cy="3272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didates_vs_comb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Combined Monthly Performance Heatmap ($ and %)</w:t>
      </w:r>
    </w:p>
    <w:p>
      <w:r>
        <w:drawing>
          <wp:inline xmlns:a="http://schemas.openxmlformats.org/drawingml/2006/main" xmlns:pic="http://schemas.openxmlformats.org/drawingml/2006/picture">
            <wp:extent cx="6309360" cy="4037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performanc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 P&amp;L is shown in dollars; percentage is monthly (or yearly for the Total column) P&amp;L divided by the shared starting deposit.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Feb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Apr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Aug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Sep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Oct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Nov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Dec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2013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$-58</w:t>
              <w:br/>
              <w:t>(-2.3%)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$-21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$84</w:t>
              <w:br/>
              <w:t>(+3.3%)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$93</w:t>
              <w:br/>
              <w:t>(+3.7%)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$91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$26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$33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$120</w:t>
              <w:br/>
              <w:t>(+4.8%)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$406</w:t>
              <w:br/>
              <w:t>(+16.3%)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2014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$-71</w:t>
              <w:br/>
              <w:t>(-2.9%)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$42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$59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$134</w:t>
              <w:br/>
              <w:t>(+5.4%)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$183</w:t>
              <w:br/>
              <w:t>(+7.3%)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$119</w:t>
              <w:br/>
              <w:t>(+4.8%)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$74</w:t>
              <w:br/>
              <w:t>(+3.0%)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$-36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$105</w:t>
              <w:br/>
              <w:t>(+4.2%)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$75</w:t>
              <w:br/>
              <w:t>(+3.0%)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$106</w:t>
              <w:br/>
              <w:t>(+4.2%)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$90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$558</w:t>
              <w:br/>
              <w:t>(+22.3%)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2016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$-18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$-58</w:t>
              <w:br/>
              <w:t>(-2.3%)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$43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$136</w:t>
              <w:br/>
              <w:t>(+5.4%)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$94</w:t>
              <w:br/>
              <w:t>(+3.7%)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$252</w:t>
              <w:br/>
              <w:t>(+10.1%)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$-26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$-111</w:t>
              <w:br/>
              <w:t>(-4.5%)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$-25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$40</w:t>
              <w:br/>
              <w:t>(+1.6%)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$349</w:t>
              <w:br/>
              <w:t>(+14.0%)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2017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$-0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$36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$87</w:t>
              <w:br/>
              <w:t>(+3.5%)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$122</w:t>
              <w:br/>
              <w:t>(+4.9%)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2018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$31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$56</w:t>
              <w:br/>
              <w:t>(+2.2%)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$49</w:t>
              <w:br/>
              <w:t>(+2.0%)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$34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$-48</w:t>
              <w:br/>
              <w:t>(-1.9%)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$-25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$-26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$111</w:t>
              <w:br/>
              <w:t>(+4.4%)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2019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C00000"/>
                <w:sz w:val="18"/>
              </w:rPr>
              <w:t>$-12</w:t>
              <w:br/>
              <w:t>(-0.5%)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2020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$30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$93</w:t>
              <w:br/>
              <w:t>(+3.7%)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$-38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$111</w:t>
              <w:br/>
              <w:t>(+4.5%)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2021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$70</w:t>
              <w:br/>
              <w:t>(+2.8%)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2022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$-14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$284</w:t>
              <w:br/>
              <w:t>(+11.4%)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$126</w:t>
              <w:br/>
              <w:t>(+5.0%)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$-15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$-43</w:t>
              <w:br/>
              <w:t>(-1.7%)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$34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$196</w:t>
              <w:br/>
              <w:t>(+7.9%)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$34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$103</w:t>
              <w:br/>
              <w:t>(+4.1%)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$708</w:t>
              <w:br/>
              <w:t>(+28.3%)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2023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$52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$33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$42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$56</w:t>
              <w:br/>
              <w:t>(+2.2%)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$-19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$68</w:t>
              <w:br/>
              <w:t>(+2.7%)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$252</w:t>
              <w:br/>
              <w:t>(+10.1%)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$513</w:t>
              <w:br/>
              <w:t>(+20.5%)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2024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$47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$60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$137</w:t>
              <w:br/>
              <w:t>(+5.5%)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$-53</w:t>
              <w:br/>
              <w:t>(-2.1%)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$-105</w:t>
              <w:br/>
              <w:t>(-4.2%)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$44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$85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$262</w:t>
              <w:br/>
              <w:t>(+10.5%)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$-19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$67</w:t>
              <w:br/>
              <w:t>(+2.7%)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$150</w:t>
              <w:br/>
              <w:t>(+6.0%)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$74</w:t>
              <w:br/>
              <w:t>(+3.0%)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$91</w:t>
              <w:br/>
              <w:t>(+3.7%)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$64</w:t>
              <w:br/>
              <w:t>(+2.5%)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$65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$513</w:t>
              <w:br/>
              <w:t>(+20.5%)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2026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$52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$-18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$25</w:t>
              <w:br/>
              <w:t>(+1.0%)</w:t>
            </w:r>
          </w:p>
        </w:tc>
      </w:tr>
    </w:tbl>
    <w:p>
      <w:pPr>
        <w:pStyle w:val="Heading1"/>
      </w:pPr>
      <w:r>
        <w:t>8. Data Quality &amp; Calculation Notes</w:t>
      </w:r>
    </w:p>
    <w:p>
      <w:r>
        <w:t>Combined from 2 candidate report(s). The portfolio starts from one shared deposit; the individual candidates' deposits are not added together.</w:t>
      </w:r>
    </w:p>
    <w:p>
      <w:r>
        <w:t>The chronological equity stream retains each parsed monetary activity row exactly once, after applying the configured portfolio weight.</w:t>
      </w:r>
    </w:p>
    <w:p>
      <w:r>
        <w:t>Trade statistics are NOT counted from raw MT5 deal-row count. Where Position IDs are available, all activity belonging to one Position ID is aggregated into one completed trade.</w:t>
      </w:r>
    </w:p>
    <w:p>
      <w:r>
        <w:t>Monthly correlation uses unweighted monthly net P&amp;L so portfolio sizing does not distort the diversification measurement.</w:t>
      </w:r>
    </w:p>
    <w:p>
      <w:r>
        <w:t>Portfolio max drawdown is calculated from the combined chronological balance curve.</w:t>
      </w:r>
    </w:p>
    <w:p>
      <w:r>
        <w:t>The report uses MT5's official STAT_TRADES value for the completed trade count when available. Raw deal/activity rows are retained for equity and monetary statistics. Position-level win/loss breakdowns are not fabricated when the parsed HTML does not expose Position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