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TRB_EURJPY_USDJPY_Quant_Portfolio_003</w:t>
      </w:r>
    </w:p>
    <w:p>
      <w:r>
        <w:t>This portfolio combines 2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77.18%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run_20260920_111141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77.98%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21.37%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0.26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cand_008 (EURJPY)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$3,878.94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155.16%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$214.74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3.64%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18.06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18.06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$57.07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$-48.80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$-204.14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$20,031.28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$-16,152.34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cand_003: 488 completed trade(s) from MT5's official tester summary (STAT_TRADES); 2,250 raw activity/deal rows were used for the equity stream.</w:t>
      </w:r>
    </w:p>
    <w:p>
      <w:r>
        <w:t>cand_008: 194 completed trade(s) from MT5's official tester summary (STAT_TRADES); 1,064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$23.95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$287.32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1,674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$-55</w:t>
              <w:br/>
              <w:t>(-2.2%)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$-20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$86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$90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$122</w:t>
              <w:br/>
              <w:t>(+4.9%)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$403</w:t>
              <w:br/>
              <w:t>(+16.1%)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$-69</w:t>
              <w:br/>
              <w:t>(-2.8%)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$46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$59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$126</w:t>
              <w:br/>
              <w:t>(+5.0%)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$185</w:t>
              <w:br/>
              <w:t>(+7.4%)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$122</w:t>
              <w:br/>
              <w:t>(+4.9%)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$72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$-34</w:t>
              <w:br/>
              <w:t>(-1.4%)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$100</w:t>
              <w:br/>
              <w:t>(+4.0%)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$66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$103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$541</w:t>
              <w:br/>
              <w:t>(+21.7%)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$-54</w:t>
              <w:br/>
              <w:t>(-2.1%)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$132</w:t>
              <w:br/>
              <w:t>(+5.3%)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$93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$246</w:t>
              <w:br/>
              <w:t>(+9.8%)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$-107</w:t>
              <w:br/>
              <w:t>(-4.3%)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$-22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$354</w:t>
              <w:br/>
              <w:t>(+14.2%)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$37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$134</w:t>
              <w:br/>
              <w:t>(+5.4%)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$-0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$-44</w:t>
              <w:br/>
              <w:t>(-1.7%)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$111</w:t>
              <w:br/>
              <w:t>(+4.5%)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$-4</w:t>
              <w:br/>
              <w:t>(-0.2%)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$90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$-36</w:t>
              <w:br/>
              <w:t>(-1.4%)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$112</w:t>
              <w:br/>
              <w:t>(+4.5%)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$53</w:t>
              <w:br/>
              <w:t>(+2.1%)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$278</w:t>
              <w:br/>
              <w:t>(+11.1%)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$124</w:t>
              <w:br/>
              <w:t>(+4.9%)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$-15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$-40</w:t>
              <w:br/>
              <w:t>(-1.6%)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$189</w:t>
              <w:br/>
              <w:t>(+7.6%)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$100</w:t>
              <w:br/>
              <w:t>(+4.0%)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$693</w:t>
              <w:br/>
              <w:t>(+27.7%)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$52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$45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$68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$240</w:t>
              <w:br/>
              <w:t>(+9.6%)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$508</w:t>
              <w:br/>
              <w:t>(+20.3%)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$46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$57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$129</w:t>
              <w:br/>
              <w:t>(+5.2%)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$-50</w:t>
              <w:br/>
              <w:t>(-2.0%)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$-101</w:t>
              <w:br/>
              <w:t>(-4.1%)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$81</w:t>
              <w:br/>
              <w:t>(+3.2%)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$253</w:t>
              <w:br/>
              <w:t>(+10.1%)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$67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$145</w:t>
              <w:br/>
              <w:t>(+5.8%)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$71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$86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$61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$504</w:t>
              <w:br/>
              <w:t>(+20.2%)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$30</w:t>
              <w:br/>
              <w:t>(+1.2%)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2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