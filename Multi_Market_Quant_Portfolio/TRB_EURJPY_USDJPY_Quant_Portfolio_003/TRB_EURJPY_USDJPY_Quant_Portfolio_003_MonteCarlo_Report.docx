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TRB_EURJPY_USDJPY_Quant_Portfolio_003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3,314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3,314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cand_003 (run_20260909_101955), cand_008 (run_20260920_111141)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99.60%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99.60%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54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152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93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+155.30%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+155.00%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+113.74%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+196.46%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+155.16%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8.86%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18.04%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2.40%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99.6%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0.4%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