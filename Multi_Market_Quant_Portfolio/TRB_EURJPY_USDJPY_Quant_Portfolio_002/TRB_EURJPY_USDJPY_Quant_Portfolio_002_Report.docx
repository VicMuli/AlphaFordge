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TRB_EURJPY_USDJPY_Quant_Portfolio_002</w:t>
      </w:r>
    </w:p>
    <w:p>
      <w:r>
        <w:t>This portfolio combines 2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77.18%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run_20260920_155723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90.38%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19.75%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2.09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0.24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cand_002 (EURJPY)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cand_003 (USDJPY)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0.24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$4,188.82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167.55%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$233.06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3.76%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17.97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17.97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$56.79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$-47.86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$400.86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$-211.76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$19,647.94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$-15,459.12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cand_003: 488 completed trade(s) from MT5's official tester summary (STAT_TRADES); 2,250 raw activity/deal rows were used for the equity stream.</w:t>
      </w:r>
    </w:p>
    <w:p>
      <w:r>
        <w:t>cand_002: 181 completed trade(s) from MT5's official tester summary (STAT_TRADES); 956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$0.85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$25.86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$310.28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1,642</w:t>
            </w:r>
          </w:p>
        </w:tc>
      </w:tr>
    </w:tbl>
    <w:p>
      <w:pPr>
        <w:pStyle w:val="Heading1"/>
      </w:pPr>
      <w:r>
        <w:t>6. Combined Equity Curves</w:t>
      </w:r>
    </w:p>
    <w:p>
      <w:r>
        <w:rPr>
          <w:b/>
        </w:rPr>
        <w:t>Total Profit / Loss ($)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Equity / Balance Growth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Percentage Gain / Loss (%)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37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$51</w:t>
              <w:br/>
              <w:t>(+2.0%)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$98</w:t>
              <w:br/>
              <w:t>(+3.9%)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$84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$33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$150</w:t>
              <w:br/>
              <w:t>(+6.0%)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$476</w:t>
              <w:br/>
              <w:t>(+19.0%)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$-29</w:t>
              <w:br/>
              <w:t>(-1.2%)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$64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$65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$130</w:t>
              <w:br/>
              <w:t>(+5.2%)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$256</w:t>
              <w:br/>
              <w:t>(+10.2%)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$151</w:t>
              <w:br/>
              <w:t>(+6.0%)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$80</w:t>
              <w:br/>
              <w:t>(+3.2%)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$-37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$105</w:t>
              <w:br/>
              <w:t>(+4.2%)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$115</w:t>
              <w:br/>
              <w:t>(+4.6%)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$89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$574</w:t>
              <w:br/>
              <w:t>(+23.0%)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$-53</w:t>
              <w:br/>
              <w:t>(-2.1%)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$42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$147</w:t>
              <w:br/>
              <w:t>(+5.9%)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$71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$279</w:t>
              <w:br/>
              <w:t>(+11.2%)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$-121</w:t>
              <w:br/>
              <w:t>(-4.8%)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$-22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$48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$395</w:t>
              <w:br/>
              <w:t>(+15.8%)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$42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$-26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$96</w:t>
              <w:br/>
              <w:t>(+3.9%)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$138</w:t>
              <w:br/>
              <w:t>(+5.5%)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$56</w:t>
              <w:br/>
              <w:t>(+2.2%)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$43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$39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$-45</w:t>
              <w:br/>
              <w:t>(-1.8%)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$-30</w:t>
              <w:br/>
              <w:t>(-1.2%)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$125</w:t>
              <w:br/>
              <w:t>(+5.0%)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$-3</w:t>
              <w:br/>
              <w:t>(-0.1%)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$28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$97</w:t>
              <w:br/>
              <w:t>(+3.9%)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$-41</w:t>
              <w:br/>
              <w:t>(-1.6%)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$116</w:t>
              <w:br/>
              <w:t>(+4.6%)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$45</w:t>
              <w:br/>
              <w:t>(+1.8%)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$313</w:t>
              <w:br/>
              <w:t>(+12.5%)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$138</w:t>
              <w:br/>
              <w:t>(+5.5%)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$-23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$-43</w:t>
              <w:br/>
              <w:t>(-1.7%)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$55</w:t>
              <w:br/>
              <w:t>(+2.2%)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$194</w:t>
              <w:br/>
              <w:t>(+7.8%)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$109</w:t>
              <w:br/>
              <w:t>(+4.4%)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$748</w:t>
              <w:br/>
              <w:t>(+29.9%)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$57</w:t>
              <w:br/>
              <w:t>(+2.3%)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$47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$-16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$82</w:t>
              <w:br/>
              <w:t>(+3.3%)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$257</w:t>
              <w:br/>
              <w:t>(+10.3%)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$494</w:t>
              <w:br/>
              <w:t>(+19.8%)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$49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$62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$136</w:t>
              <w:br/>
              <w:t>(+5.4%)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$-54</w:t>
              <w:br/>
              <w:t>(-2.2%)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$-102</w:t>
              <w:br/>
              <w:t>(-4.1%)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$40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$52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$234</w:t>
              <w:br/>
              <w:t>(+9.3%)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$74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$159</w:t>
              <w:br/>
              <w:t>(+6.4%)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$73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$87</w:t>
              <w:br/>
              <w:t>(+3.5%)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$63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$84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$562</w:t>
              <w:br/>
              <w:t>(+22.5%)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$59</w:t>
              <w:br/>
              <w:t>(+2.4%)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$-21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$30</w:t>
              <w:br/>
              <w:t>(+1.2%)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2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